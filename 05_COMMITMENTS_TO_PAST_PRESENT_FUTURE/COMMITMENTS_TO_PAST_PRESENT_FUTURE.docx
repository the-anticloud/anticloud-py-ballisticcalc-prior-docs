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Commitments To Past Present Future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Commitments to Past, Present &amp; Future — PY_BALLISTICCALC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PY_BALLISTICCALC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https://github.com/o-murphy/py-ballisticcalc (MIT)</w:t>
      </w:r>
    </w:p>
    <w:p>
      <w:pPr>
        <w:pStyle w:val="Heading2"/>
      </w:pPr>
      <w:r>
        <w:t>Overview</w:t>
      </w:r>
    </w:p>
    <w:p>
      <w:r>
        <w:t>This document covers commitments to past, present &amp; future for the Anticloud integration of PY_BALLISTICCALC.</w:t>
      </w:r>
    </w:p>
    <w:p>
      <w:r>
        <w:t>Python ballistic calculator for external trajectory</w:t>
      </w:r>
    </w:p>
    <w:p>
      <w:pPr>
        <w:pStyle w:val="Heading2"/>
      </w:pPr>
      <w:r>
        <w:t>Anticloud Integration</w:t>
      </w:r>
    </w:p>
    <w:p>
      <w:r>
        <w:t>PAX L5 Narrow L2 General 27B is integrated into PY_BALLISTICCALC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