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PY_BALLISTICCALC</w:t>
      </w:r>
    </w:p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