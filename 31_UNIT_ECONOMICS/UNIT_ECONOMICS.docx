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PY_BALLISTICCALC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RTILLERY_MANUFACTURING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