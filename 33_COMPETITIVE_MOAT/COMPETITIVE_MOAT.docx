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PY_BALLISTICCALC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https://github.com/o-murphy/py-ballisticcalc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