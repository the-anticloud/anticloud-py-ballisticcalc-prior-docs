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2026-10-02T09:26:50.041592Z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fe85f826af21579208d72a7f1ed913d6cbc51c508bfce14013200d454006aed9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2026-10-02T09:26:50.041592Z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