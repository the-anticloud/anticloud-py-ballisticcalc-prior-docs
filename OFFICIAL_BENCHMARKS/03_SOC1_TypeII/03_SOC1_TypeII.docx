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2026-10-02T09:26:47.276461Z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8e44059142ba28eea269d278f6ca10124fb084a0acf3e6ae5495df521a567f03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2026-10-02T09:26:47.276461Z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