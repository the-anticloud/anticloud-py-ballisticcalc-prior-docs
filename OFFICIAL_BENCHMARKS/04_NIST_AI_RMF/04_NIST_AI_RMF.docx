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2026-10-02T09:26:47.475802Z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8b3a005a2015bc1825b22c5c739ed6db405aae16b9d82d7ed9709bde4e80a493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2026-10-02T09:26:47.475802Z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