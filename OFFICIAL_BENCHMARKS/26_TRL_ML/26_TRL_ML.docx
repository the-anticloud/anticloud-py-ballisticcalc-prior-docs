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2026-10-02T09:26:51.275966Z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84f0a2cb75d65113cd3f39428fb4e92881c5dc6b54901538503438c877f0de38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2026-10-02T09:26:51.275966Z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