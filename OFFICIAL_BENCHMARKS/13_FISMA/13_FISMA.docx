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2026-10-02T09:26:48.997613Z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3eb178580cdcfa1fc4e142c862557dabe83ce10abdd9d5e58b3980f0fe0465d8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2026-10-02T09:26:48.997613Z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