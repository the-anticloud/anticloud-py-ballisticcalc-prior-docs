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2026-10-02T09:26:47.629715Z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e4604df29871b71e05c2e0e3fd51dd1dc5c03ce9f7f6cba6513dc01342f1a254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2026-10-02T09:26:47.629715Z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