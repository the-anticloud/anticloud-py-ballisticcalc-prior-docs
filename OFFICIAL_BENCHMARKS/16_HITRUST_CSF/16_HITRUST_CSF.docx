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2026-10-02T09:26:49.552869Z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427cfc0818b95731558f3defd75b8e094433973895f616033478fcf681548690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2026-10-02T09:26:49.552869Z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