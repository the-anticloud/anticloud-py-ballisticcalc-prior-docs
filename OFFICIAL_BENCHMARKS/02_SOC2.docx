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PY_BALLISTICCA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