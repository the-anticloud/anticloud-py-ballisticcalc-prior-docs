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2026-10-02T09:26:47.142875Z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adc75fb4dd10748cdc0d3bc2510f542951c13d809139a3f0edd07193121ac8f8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2026-10-02T09:26:47.142875Z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