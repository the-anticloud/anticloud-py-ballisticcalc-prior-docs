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2026-10-02T09:26:46.738423Z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b2c21e417718c253b5a670d196dca49802366afd0de199745cd3b757af58bb4f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2026-10-02T09:26:46.738423Z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