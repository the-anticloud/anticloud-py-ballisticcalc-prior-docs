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2026-10-02T09:26:48.359508Z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bbb20223a887a0d6c383734fbf3ad96caed1a8c0bc268ec1769c7bd7641cae6d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2026-10-02T09:26:48.359508Z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