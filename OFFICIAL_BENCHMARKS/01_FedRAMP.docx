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PY_BALLISTICCALC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PY_BALLISTICCALC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