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Hipaa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HIPAA Security Rule (45 CFR Part 164)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2026-10-02T09:26:48.519417Z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10_HIPAA</w:t>
            </w:r>
          </w:p>
        </w:tc>
      </w:tr>
    </w:tbl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b3b877b8ec74e702d6ce466a2a88e7ea5c31db481a4abb56567ad42dd2baee80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00b664d839312b3ad8e454da466b682d02e4f11b50ffbf220b54a74ceeab39e4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2026-10-02T09:26:48.519417Z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