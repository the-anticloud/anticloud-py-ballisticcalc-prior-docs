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2026-10-02T09:26:49.721774Z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d5563432024b7d36d838f4bc1347393bea235a28f818672cfd7e0cebe1dd2af1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2026-10-02T09:26:49.721774Z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