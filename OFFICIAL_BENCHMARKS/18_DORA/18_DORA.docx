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2026-10-02T09:26:49.876685Z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3aeddc3cb2c5c54d53c40bcec9191519600f6350fe546af65f87cf40b476ba92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2026-10-02T09:26:49.876685Z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