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2026-10-02T09:26:47.809313Z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39332a7c1de1eb4bc368f9c75961aa88e84b0a6160df1d5976cffd8e71e2afbf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2026-10-02T09:26:47.809313Z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