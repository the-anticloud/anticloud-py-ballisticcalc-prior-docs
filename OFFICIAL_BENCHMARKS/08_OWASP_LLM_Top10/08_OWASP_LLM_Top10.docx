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2026-10-02T09:26:48.142124Z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ae2cb4c23187b66d41d12a3d63e50c88433786778664bebd1b6fa0103324a85c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2026-10-02T09:26:48.142124Z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