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2026-10-02T09:26:51.132046Z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4c1ef88d557b4ad0742a2b6187760c034b76b0001642c636a202f757975fdfee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2026-10-02T09:26:51.132046Z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