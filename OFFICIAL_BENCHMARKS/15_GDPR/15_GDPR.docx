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2026-10-02T09:26:49.324975Z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881661c87771ff9285efb5b93170a581d0d287a9952afced288688aa0df5d2ff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2026-10-02T09:26:49.324975Z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