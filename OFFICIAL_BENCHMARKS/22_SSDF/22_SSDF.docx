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2026-10-02T09:26:50.526793Z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28a9665eb8b09e26d3a8f6b3701944e4ee6b282eab8fc3d89b49459321a6d9fc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2026-10-02T09:26:50.526793Z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