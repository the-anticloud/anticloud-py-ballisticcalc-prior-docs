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2026-10-02T09:26:49.149074Z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089a1a994aa11db39493c04656d2b67fefa3817e5c147ea9ee259117f923b8a5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2026-10-02T09:26:49.149074Z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