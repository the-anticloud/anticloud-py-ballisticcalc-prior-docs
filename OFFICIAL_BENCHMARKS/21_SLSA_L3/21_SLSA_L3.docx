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2026-10-02T09:26:50.368405Z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123c2d7fd12cd904313bfde9b31f9f3e2572b3d4d44fdd5cb36b9e908f1d6d03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2026-10-02T09:26:50.368405Z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