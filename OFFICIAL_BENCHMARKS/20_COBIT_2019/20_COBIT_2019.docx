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2026-10-02T09:26:50.195504Z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c4657afe0766deee1de1e5a4fc35ca213cc6d7b7873a6c12e0bc106d8dacf4eb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2026-10-02T09:26:50.195504Z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