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2026-10-02T09:26:47.960228Z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30e2df81e4925b862833b83060fc2c5cf4b5af675d7047e2917244216389ea68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2026-10-02T09:26:47.960228Z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