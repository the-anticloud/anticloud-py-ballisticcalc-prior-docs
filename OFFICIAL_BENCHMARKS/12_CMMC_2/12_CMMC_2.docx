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2026-10-02T09:26:48.838194Z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9cddfa152354395ff52cdb1b1827f577f9b674bb3b7d2128a8bbd8d472434342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2026-10-02T09:26:48.838194Z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