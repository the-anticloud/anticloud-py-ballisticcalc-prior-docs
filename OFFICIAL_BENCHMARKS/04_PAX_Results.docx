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PY_BALLISTICCAL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TILLERY_MANUFACTU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