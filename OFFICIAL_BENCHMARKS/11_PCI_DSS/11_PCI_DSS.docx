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2026-10-02T09:26:48.691278Z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550e9c89adf5393f2e4bb8c563f7c476bc304e9736b48cb7d6d1527308006b2c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2026-10-02T09:26:48.691278Z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