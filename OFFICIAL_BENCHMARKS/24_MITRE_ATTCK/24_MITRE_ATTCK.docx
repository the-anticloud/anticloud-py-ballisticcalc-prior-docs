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2026-10-02T09:26:50.978010Z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3f1ca4219e78832e8e3cbadbc544ac6c93149ae2e0e319ed13a8e4fdd9c7fa6e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2026-10-02T09:26:50.978010Z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