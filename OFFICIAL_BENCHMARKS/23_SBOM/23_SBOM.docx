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2026-10-02T09:26:50.689023Z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b1976cc1a3f886e394c9f5bb7da9c1c3113e6dd50859f31bbb2152635dbcd2da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2026-10-02T09:26:50.689023Z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