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PY_BALLISTICCAL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